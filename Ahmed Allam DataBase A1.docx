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89E4D" w14:textId="77777777" w:rsidR="00CF5792" w:rsidRDefault="00000000">
      <w:pPr>
        <w:jc w:val="center"/>
      </w:pPr>
      <w:r>
        <w:rPr>
          <w:b/>
          <w:sz w:val="40"/>
        </w:rPr>
        <w:t>CAR RENTAL SYSTEM</w:t>
      </w:r>
      <w:r>
        <w:rPr>
          <w:b/>
          <w:sz w:val="40"/>
        </w:rPr>
        <w:br/>
        <w:t>DATABASE REQUIREMENTS</w:t>
      </w:r>
    </w:p>
    <w:p w14:paraId="460DAC37" w14:textId="0C51033D" w:rsidR="00CF5792" w:rsidRDefault="00000000">
      <w:pPr>
        <w:jc w:val="center"/>
      </w:pPr>
      <w:r>
        <w:rPr>
          <w:i/>
        </w:rPr>
        <w:t>Assignment 1</w:t>
      </w:r>
      <w:r w:rsidR="00620148">
        <w:rPr>
          <w:i/>
        </w:rPr>
        <w:t>,</w:t>
      </w:r>
      <w:r>
        <w:rPr>
          <w:i/>
        </w:rPr>
        <w:t xml:space="preserve"> Question 1</w:t>
      </w:r>
    </w:p>
    <w:p w14:paraId="15949552" w14:textId="5B8A296B" w:rsidR="00CF5792" w:rsidRDefault="00620148">
      <w:r>
        <w:t>Name: Ahmed Allam ID:202300380</w:t>
      </w:r>
    </w:p>
    <w:p w14:paraId="79CCEC91" w14:textId="77777777" w:rsidR="00CF5792" w:rsidRDefault="00000000">
      <w:pPr>
        <w:pStyle w:val="Heading1"/>
      </w:pPr>
      <w:r>
        <w:t>Functional Requirements</w:t>
      </w:r>
    </w:p>
    <w:p w14:paraId="459C72C2" w14:textId="1E4E14DC" w:rsidR="00CF5792" w:rsidRDefault="00000000">
      <w:r>
        <w:t>Functional requirements describe what the database/system must do. Each requirement has a unique ID, a MoSCoW priority, and a brief justification.</w:t>
      </w:r>
      <w:r w:rsidR="00620148">
        <w:t xml:space="preserve"> Did here 22 FR.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CF5792" w14:paraId="0F1A664D" w14:textId="77777777" w:rsidTr="00620148">
        <w:trPr>
          <w:jc w:val="center"/>
        </w:trPr>
        <w:tc>
          <w:tcPr>
            <w:tcW w:w="2592" w:type="dxa"/>
            <w:shd w:val="clear" w:color="auto" w:fill="8DB3E2" w:themeFill="text2" w:themeFillTint="66"/>
          </w:tcPr>
          <w:p w14:paraId="1DEB5CE9" w14:textId="77777777" w:rsidR="00CF5792" w:rsidRPr="00620148" w:rsidRDefault="00000000">
            <w:pPr>
              <w:rPr>
                <w:color w:val="FDE9D9" w:themeColor="accent6" w:themeTint="33"/>
                <w:sz w:val="20"/>
                <w:szCs w:val="20"/>
              </w:rPr>
            </w:pPr>
            <w:r w:rsidRPr="00620148">
              <w:rPr>
                <w:b/>
                <w:color w:val="FDE9D9" w:themeColor="accent6" w:themeTint="33"/>
                <w:sz w:val="20"/>
                <w:szCs w:val="20"/>
              </w:rPr>
              <w:t>ID</w:t>
            </w:r>
          </w:p>
        </w:tc>
        <w:tc>
          <w:tcPr>
            <w:tcW w:w="2592" w:type="dxa"/>
            <w:shd w:val="clear" w:color="auto" w:fill="8DB3E2" w:themeFill="text2" w:themeFillTint="66"/>
          </w:tcPr>
          <w:p w14:paraId="695827B7" w14:textId="77777777" w:rsidR="00CF5792" w:rsidRPr="00620148" w:rsidRDefault="00000000">
            <w:pPr>
              <w:rPr>
                <w:color w:val="FDE9D9" w:themeColor="accent6" w:themeTint="33"/>
                <w:sz w:val="20"/>
                <w:szCs w:val="20"/>
              </w:rPr>
            </w:pPr>
            <w:r w:rsidRPr="00620148">
              <w:rPr>
                <w:b/>
                <w:color w:val="FDE9D9" w:themeColor="accent6" w:themeTint="33"/>
                <w:sz w:val="20"/>
                <w:szCs w:val="20"/>
              </w:rPr>
              <w:t>Requirement</w:t>
            </w:r>
          </w:p>
        </w:tc>
        <w:tc>
          <w:tcPr>
            <w:tcW w:w="2592" w:type="dxa"/>
            <w:shd w:val="clear" w:color="auto" w:fill="8DB3E2" w:themeFill="text2" w:themeFillTint="66"/>
          </w:tcPr>
          <w:p w14:paraId="75F885D9" w14:textId="77777777" w:rsidR="00CF5792" w:rsidRPr="00620148" w:rsidRDefault="00000000">
            <w:pPr>
              <w:rPr>
                <w:color w:val="FDE9D9" w:themeColor="accent6" w:themeTint="33"/>
                <w:sz w:val="20"/>
                <w:szCs w:val="20"/>
              </w:rPr>
            </w:pPr>
            <w:r w:rsidRPr="00620148">
              <w:rPr>
                <w:b/>
                <w:color w:val="FDE9D9" w:themeColor="accent6" w:themeTint="33"/>
                <w:sz w:val="20"/>
                <w:szCs w:val="20"/>
              </w:rPr>
              <w:t>MoSCoW Priority</w:t>
            </w:r>
          </w:p>
        </w:tc>
        <w:tc>
          <w:tcPr>
            <w:tcW w:w="2592" w:type="dxa"/>
            <w:shd w:val="clear" w:color="auto" w:fill="8DB3E2" w:themeFill="text2" w:themeFillTint="66"/>
          </w:tcPr>
          <w:p w14:paraId="5A33C506" w14:textId="77777777" w:rsidR="00CF5792" w:rsidRPr="00620148" w:rsidRDefault="00000000">
            <w:pPr>
              <w:rPr>
                <w:color w:val="7F7F7F" w:themeColor="text1" w:themeTint="80"/>
                <w:sz w:val="20"/>
                <w:szCs w:val="20"/>
              </w:rPr>
            </w:pPr>
            <w:r w:rsidRPr="00620148">
              <w:rPr>
                <w:b/>
                <w:color w:val="FDE9D9" w:themeColor="accent6" w:themeTint="33"/>
                <w:sz w:val="20"/>
                <w:szCs w:val="20"/>
              </w:rPr>
              <w:t>Brief Justification</w:t>
            </w:r>
          </w:p>
        </w:tc>
      </w:tr>
      <w:tr w:rsidR="00CF5792" w14:paraId="57831AE3" w14:textId="77777777" w:rsidTr="00620148">
        <w:trPr>
          <w:jc w:val="center"/>
        </w:trPr>
        <w:tc>
          <w:tcPr>
            <w:tcW w:w="2592" w:type="dxa"/>
          </w:tcPr>
          <w:p w14:paraId="02D359C4" w14:textId="3D20A858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</w:t>
            </w:r>
          </w:p>
        </w:tc>
        <w:tc>
          <w:tcPr>
            <w:tcW w:w="2592" w:type="dxa"/>
          </w:tcPr>
          <w:p w14:paraId="012753C1" w14:textId="77777777" w:rsidR="00CF5792" w:rsidRDefault="00000000">
            <w:r>
              <w:rPr>
                <w:sz w:val="16"/>
              </w:rPr>
              <w:t>Register customers</w:t>
            </w:r>
          </w:p>
        </w:tc>
        <w:tc>
          <w:tcPr>
            <w:tcW w:w="2592" w:type="dxa"/>
          </w:tcPr>
          <w:p w14:paraId="5CC4B249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00F87A93" w14:textId="0951DB04" w:rsidR="00CF5792" w:rsidRDefault="00000000">
            <w:r>
              <w:rPr>
                <w:sz w:val="16"/>
              </w:rPr>
              <w:t xml:space="preserve">Customer records who </w:t>
            </w:r>
            <w:proofErr w:type="gramStart"/>
            <w:r w:rsidR="00620148">
              <w:rPr>
                <w:sz w:val="16"/>
              </w:rPr>
              <w:t>makes</w:t>
            </w:r>
            <w:proofErr w:type="gramEnd"/>
            <w:r w:rsidR="00620148">
              <w:rPr>
                <w:sz w:val="16"/>
              </w:rPr>
              <w:t xml:space="preserve"> </w:t>
            </w:r>
            <w:r>
              <w:rPr>
                <w:sz w:val="16"/>
              </w:rPr>
              <w:t>reservations and rents vehicles.</w:t>
            </w:r>
          </w:p>
        </w:tc>
      </w:tr>
      <w:tr w:rsidR="00CF5792" w14:paraId="5C60EBD6" w14:textId="77777777" w:rsidTr="00620148">
        <w:trPr>
          <w:jc w:val="center"/>
        </w:trPr>
        <w:tc>
          <w:tcPr>
            <w:tcW w:w="2592" w:type="dxa"/>
          </w:tcPr>
          <w:p w14:paraId="5BAB6D3A" w14:textId="28E71DC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2</w:t>
            </w:r>
          </w:p>
        </w:tc>
        <w:tc>
          <w:tcPr>
            <w:tcW w:w="2592" w:type="dxa"/>
          </w:tcPr>
          <w:p w14:paraId="5A8A2B8D" w14:textId="77777777" w:rsidR="00CF5792" w:rsidRDefault="00000000">
            <w:r>
              <w:rPr>
                <w:sz w:val="16"/>
              </w:rPr>
              <w:t>Store customer contact details</w:t>
            </w:r>
          </w:p>
        </w:tc>
        <w:tc>
          <w:tcPr>
            <w:tcW w:w="2592" w:type="dxa"/>
          </w:tcPr>
          <w:p w14:paraId="01B5A621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30B2F4AA" w14:textId="40E7811D" w:rsidR="00CF5792" w:rsidRDefault="00000000">
            <w:r>
              <w:rPr>
                <w:sz w:val="16"/>
              </w:rPr>
              <w:t>Contact details are needed for booking updates and rental communication</w:t>
            </w:r>
            <w:r w:rsidR="00620148">
              <w:rPr>
                <w:sz w:val="16"/>
              </w:rPr>
              <w:t>.</w:t>
            </w:r>
          </w:p>
        </w:tc>
      </w:tr>
      <w:tr w:rsidR="00CF5792" w14:paraId="481EC79F" w14:textId="77777777" w:rsidTr="00620148">
        <w:trPr>
          <w:jc w:val="center"/>
        </w:trPr>
        <w:tc>
          <w:tcPr>
            <w:tcW w:w="2592" w:type="dxa"/>
          </w:tcPr>
          <w:p w14:paraId="0D444590" w14:textId="456EEF2E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3</w:t>
            </w:r>
          </w:p>
        </w:tc>
        <w:tc>
          <w:tcPr>
            <w:tcW w:w="2592" w:type="dxa"/>
          </w:tcPr>
          <w:p w14:paraId="0F2D7078" w14:textId="092D3C60" w:rsidR="00CF5792" w:rsidRDefault="00000000">
            <w:r>
              <w:rPr>
                <w:sz w:val="16"/>
              </w:rPr>
              <w:t>Store customer driving</w:t>
            </w:r>
            <w:r w:rsidR="00620148">
              <w:rPr>
                <w:sz w:val="16"/>
              </w:rPr>
              <w:t xml:space="preserve"> license</w:t>
            </w:r>
            <w:r>
              <w:rPr>
                <w:sz w:val="16"/>
              </w:rPr>
              <w:t xml:space="preserve"> details</w:t>
            </w:r>
          </w:p>
        </w:tc>
        <w:tc>
          <w:tcPr>
            <w:tcW w:w="2592" w:type="dxa"/>
          </w:tcPr>
          <w:p w14:paraId="5D406630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0A9D1AEE" w14:textId="77777777" w:rsidR="00CF5792" w:rsidRDefault="00000000">
            <w:r>
              <w:rPr>
                <w:sz w:val="16"/>
              </w:rPr>
              <w:t>The company needs to verify that a customer is eligible to rent a vehicle.</w:t>
            </w:r>
          </w:p>
        </w:tc>
      </w:tr>
      <w:tr w:rsidR="00CF5792" w14:paraId="235FB394" w14:textId="77777777" w:rsidTr="00620148">
        <w:trPr>
          <w:jc w:val="center"/>
        </w:trPr>
        <w:tc>
          <w:tcPr>
            <w:tcW w:w="2592" w:type="dxa"/>
          </w:tcPr>
          <w:p w14:paraId="5FDCEA37" w14:textId="4BDA89E8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4</w:t>
            </w:r>
          </w:p>
        </w:tc>
        <w:tc>
          <w:tcPr>
            <w:tcW w:w="2592" w:type="dxa"/>
          </w:tcPr>
          <w:p w14:paraId="39121673" w14:textId="77777777" w:rsidR="00CF5792" w:rsidRDefault="00000000">
            <w:r>
              <w:rPr>
                <w:sz w:val="16"/>
              </w:rPr>
              <w:t>Update customer information</w:t>
            </w:r>
          </w:p>
        </w:tc>
        <w:tc>
          <w:tcPr>
            <w:tcW w:w="2592" w:type="dxa"/>
          </w:tcPr>
          <w:p w14:paraId="05F404C9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7D683FAC" w14:textId="59BE79F4" w:rsidR="00CF5792" w:rsidRDefault="00000000">
            <w:r>
              <w:rPr>
                <w:sz w:val="16"/>
              </w:rPr>
              <w:t>Customers</w:t>
            </w:r>
            <w:r w:rsidR="009326D1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contact or </w:t>
            </w:r>
            <w:r w:rsidR="009326D1">
              <w:rPr>
                <w:sz w:val="16"/>
              </w:rPr>
              <w:t>license</w:t>
            </w:r>
            <w:r>
              <w:rPr>
                <w:sz w:val="16"/>
              </w:rPr>
              <w:t xml:space="preserve"> details may change.</w:t>
            </w:r>
          </w:p>
        </w:tc>
      </w:tr>
      <w:tr w:rsidR="00CF5792" w14:paraId="3E84A3F6" w14:textId="77777777" w:rsidTr="00620148">
        <w:trPr>
          <w:jc w:val="center"/>
        </w:trPr>
        <w:tc>
          <w:tcPr>
            <w:tcW w:w="2592" w:type="dxa"/>
          </w:tcPr>
          <w:p w14:paraId="2979059D" w14:textId="19E96D17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5</w:t>
            </w:r>
          </w:p>
        </w:tc>
        <w:tc>
          <w:tcPr>
            <w:tcW w:w="2592" w:type="dxa"/>
          </w:tcPr>
          <w:p w14:paraId="22D93180" w14:textId="77777777" w:rsidR="00CF5792" w:rsidRDefault="00000000">
            <w:r>
              <w:rPr>
                <w:sz w:val="16"/>
              </w:rPr>
              <w:t>Store vehicle details</w:t>
            </w:r>
          </w:p>
        </w:tc>
        <w:tc>
          <w:tcPr>
            <w:tcW w:w="2592" w:type="dxa"/>
          </w:tcPr>
          <w:p w14:paraId="014CD0B3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7AEF044B" w14:textId="7D12D2A7" w:rsidR="00CF5792" w:rsidRDefault="00000000">
            <w:r>
              <w:rPr>
                <w:sz w:val="16"/>
              </w:rPr>
              <w:t>Staff need to identify and manage each vehicle.</w:t>
            </w:r>
          </w:p>
        </w:tc>
      </w:tr>
      <w:tr w:rsidR="00CF5792" w14:paraId="0FA0290F" w14:textId="77777777" w:rsidTr="00620148">
        <w:trPr>
          <w:jc w:val="center"/>
        </w:trPr>
        <w:tc>
          <w:tcPr>
            <w:tcW w:w="2592" w:type="dxa"/>
          </w:tcPr>
          <w:p w14:paraId="0192FD32" w14:textId="2B0ABCB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6</w:t>
            </w:r>
          </w:p>
        </w:tc>
        <w:tc>
          <w:tcPr>
            <w:tcW w:w="2592" w:type="dxa"/>
          </w:tcPr>
          <w:p w14:paraId="7F081F0F" w14:textId="77777777" w:rsidR="00CF5792" w:rsidRDefault="00000000">
            <w:r>
              <w:rPr>
                <w:sz w:val="16"/>
              </w:rPr>
              <w:t>Record vehicle registration number</w:t>
            </w:r>
          </w:p>
        </w:tc>
        <w:tc>
          <w:tcPr>
            <w:tcW w:w="2592" w:type="dxa"/>
          </w:tcPr>
          <w:p w14:paraId="759C6F9E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0D72FEA8" w14:textId="77777777" w:rsidR="00CF5792" w:rsidRDefault="00000000">
            <w:r>
              <w:rPr>
                <w:sz w:val="16"/>
              </w:rPr>
              <w:t>A unique registration helps distinguish vehicles.</w:t>
            </w:r>
          </w:p>
        </w:tc>
      </w:tr>
      <w:tr w:rsidR="00CF5792" w14:paraId="3CD7F62D" w14:textId="77777777" w:rsidTr="00620148">
        <w:trPr>
          <w:jc w:val="center"/>
        </w:trPr>
        <w:tc>
          <w:tcPr>
            <w:tcW w:w="2592" w:type="dxa"/>
          </w:tcPr>
          <w:p w14:paraId="0E53D681" w14:textId="55F746A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7</w:t>
            </w:r>
          </w:p>
        </w:tc>
        <w:tc>
          <w:tcPr>
            <w:tcW w:w="2592" w:type="dxa"/>
          </w:tcPr>
          <w:p w14:paraId="4158D33A" w14:textId="77777777" w:rsidR="00CF5792" w:rsidRDefault="00000000">
            <w:r>
              <w:rPr>
                <w:sz w:val="16"/>
              </w:rPr>
              <w:t>Record vehicle status</w:t>
            </w:r>
          </w:p>
        </w:tc>
        <w:tc>
          <w:tcPr>
            <w:tcW w:w="2592" w:type="dxa"/>
          </w:tcPr>
          <w:p w14:paraId="07AC3309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742EA760" w14:textId="77777777" w:rsidR="00CF5792" w:rsidRDefault="00000000">
            <w:r>
              <w:rPr>
                <w:sz w:val="16"/>
              </w:rPr>
              <w:t>Staff need to know whether a vehicle is available, reserved, rented, or unavailable.</w:t>
            </w:r>
          </w:p>
        </w:tc>
      </w:tr>
      <w:tr w:rsidR="00CF5792" w14:paraId="49E24E5E" w14:textId="77777777" w:rsidTr="00620148">
        <w:trPr>
          <w:jc w:val="center"/>
        </w:trPr>
        <w:tc>
          <w:tcPr>
            <w:tcW w:w="2592" w:type="dxa"/>
          </w:tcPr>
          <w:p w14:paraId="440BF031" w14:textId="0A5F0E2D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8</w:t>
            </w:r>
          </w:p>
        </w:tc>
        <w:tc>
          <w:tcPr>
            <w:tcW w:w="2592" w:type="dxa"/>
          </w:tcPr>
          <w:p w14:paraId="190A6B75" w14:textId="77777777" w:rsidR="00CF5792" w:rsidRDefault="00000000">
            <w:r>
              <w:rPr>
                <w:sz w:val="16"/>
              </w:rPr>
              <w:t>Search vehicles by category and dates</w:t>
            </w:r>
          </w:p>
        </w:tc>
        <w:tc>
          <w:tcPr>
            <w:tcW w:w="2592" w:type="dxa"/>
          </w:tcPr>
          <w:p w14:paraId="3FC9314F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24757A51" w14:textId="77777777" w:rsidR="00CF5792" w:rsidRDefault="00000000">
            <w:r>
              <w:rPr>
                <w:sz w:val="16"/>
              </w:rPr>
              <w:t>Customers and staff need to find vehicles that suit their needs.</w:t>
            </w:r>
          </w:p>
        </w:tc>
      </w:tr>
      <w:tr w:rsidR="00CF5792" w14:paraId="35822428" w14:textId="77777777" w:rsidTr="00620148">
        <w:trPr>
          <w:jc w:val="center"/>
        </w:trPr>
        <w:tc>
          <w:tcPr>
            <w:tcW w:w="2592" w:type="dxa"/>
          </w:tcPr>
          <w:p w14:paraId="09E536EE" w14:textId="7BAF9814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9</w:t>
            </w:r>
          </w:p>
        </w:tc>
        <w:tc>
          <w:tcPr>
            <w:tcW w:w="2592" w:type="dxa"/>
          </w:tcPr>
          <w:p w14:paraId="39790694" w14:textId="77777777" w:rsidR="00CF5792" w:rsidRDefault="00000000">
            <w:r>
              <w:rPr>
                <w:sz w:val="16"/>
              </w:rPr>
              <w:t>Create a reservation</w:t>
            </w:r>
          </w:p>
        </w:tc>
        <w:tc>
          <w:tcPr>
            <w:tcW w:w="2592" w:type="dxa"/>
          </w:tcPr>
          <w:p w14:paraId="72FE257E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1AF148CA" w14:textId="77777777" w:rsidR="00CF5792" w:rsidRDefault="00000000">
            <w:r>
              <w:rPr>
                <w:sz w:val="16"/>
              </w:rPr>
              <w:t>Customers need to reserve a vehicle for a specified period.</w:t>
            </w:r>
          </w:p>
        </w:tc>
      </w:tr>
      <w:tr w:rsidR="00CF5792" w14:paraId="1A117091" w14:textId="77777777" w:rsidTr="00620148">
        <w:trPr>
          <w:jc w:val="center"/>
        </w:trPr>
        <w:tc>
          <w:tcPr>
            <w:tcW w:w="2592" w:type="dxa"/>
          </w:tcPr>
          <w:p w14:paraId="5CB1E3E7" w14:textId="55FE6D2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10</w:t>
            </w:r>
          </w:p>
        </w:tc>
        <w:tc>
          <w:tcPr>
            <w:tcW w:w="2592" w:type="dxa"/>
          </w:tcPr>
          <w:p w14:paraId="2F80F8CC" w14:textId="77777777" w:rsidR="00CF5792" w:rsidRDefault="00000000">
            <w:r>
              <w:rPr>
                <w:sz w:val="16"/>
              </w:rPr>
              <w:t>Link each reservation to a customer</w:t>
            </w:r>
          </w:p>
        </w:tc>
        <w:tc>
          <w:tcPr>
            <w:tcW w:w="2592" w:type="dxa"/>
          </w:tcPr>
          <w:p w14:paraId="01D588D3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77EEAA8A" w14:textId="77777777" w:rsidR="00CF5792" w:rsidRDefault="00000000">
            <w:r>
              <w:rPr>
                <w:sz w:val="16"/>
              </w:rPr>
              <w:t>The system must identify who made each reservation.</w:t>
            </w:r>
          </w:p>
        </w:tc>
      </w:tr>
      <w:tr w:rsidR="00CF5792" w14:paraId="43EB3433" w14:textId="77777777" w:rsidTr="00620148">
        <w:trPr>
          <w:jc w:val="center"/>
        </w:trPr>
        <w:tc>
          <w:tcPr>
            <w:tcW w:w="2592" w:type="dxa"/>
          </w:tcPr>
          <w:p w14:paraId="2A181B75" w14:textId="062D2510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11</w:t>
            </w:r>
          </w:p>
        </w:tc>
        <w:tc>
          <w:tcPr>
            <w:tcW w:w="2592" w:type="dxa"/>
          </w:tcPr>
          <w:p w14:paraId="79E2147E" w14:textId="77777777" w:rsidR="00CF5792" w:rsidRDefault="00000000">
            <w:r>
              <w:rPr>
                <w:sz w:val="16"/>
              </w:rPr>
              <w:t>Link each reservation to a vehicle</w:t>
            </w:r>
          </w:p>
        </w:tc>
        <w:tc>
          <w:tcPr>
            <w:tcW w:w="2592" w:type="dxa"/>
          </w:tcPr>
          <w:p w14:paraId="7139206E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379E0323" w14:textId="77777777" w:rsidR="00CF5792" w:rsidRDefault="00000000">
            <w:r>
              <w:rPr>
                <w:sz w:val="16"/>
              </w:rPr>
              <w:t>The system must identify which vehicle is being reserved.</w:t>
            </w:r>
          </w:p>
        </w:tc>
      </w:tr>
      <w:tr w:rsidR="00CF5792" w14:paraId="5E4B77AA" w14:textId="77777777" w:rsidTr="00620148">
        <w:trPr>
          <w:jc w:val="center"/>
        </w:trPr>
        <w:tc>
          <w:tcPr>
            <w:tcW w:w="2592" w:type="dxa"/>
          </w:tcPr>
          <w:p w14:paraId="313E643E" w14:textId="784BF0B0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12</w:t>
            </w:r>
          </w:p>
        </w:tc>
        <w:tc>
          <w:tcPr>
            <w:tcW w:w="2592" w:type="dxa"/>
          </w:tcPr>
          <w:p w14:paraId="41985E96" w14:textId="77777777" w:rsidR="00CF5792" w:rsidRDefault="00000000">
            <w:r>
              <w:rPr>
                <w:sz w:val="16"/>
              </w:rPr>
              <w:t>Store reservation start and end dates</w:t>
            </w:r>
          </w:p>
        </w:tc>
        <w:tc>
          <w:tcPr>
            <w:tcW w:w="2592" w:type="dxa"/>
          </w:tcPr>
          <w:p w14:paraId="0D7185F3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572C6C81" w14:textId="77777777" w:rsidR="00CF5792" w:rsidRDefault="00000000">
            <w:r>
              <w:rPr>
                <w:sz w:val="16"/>
              </w:rPr>
              <w:t>Dates determine the requested rental period.</w:t>
            </w:r>
          </w:p>
        </w:tc>
      </w:tr>
      <w:tr w:rsidR="00CF5792" w14:paraId="32FD2476" w14:textId="77777777" w:rsidTr="00620148">
        <w:trPr>
          <w:jc w:val="center"/>
        </w:trPr>
        <w:tc>
          <w:tcPr>
            <w:tcW w:w="2592" w:type="dxa"/>
          </w:tcPr>
          <w:p w14:paraId="103A96B1" w14:textId="619567A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13</w:t>
            </w:r>
          </w:p>
        </w:tc>
        <w:tc>
          <w:tcPr>
            <w:tcW w:w="2592" w:type="dxa"/>
          </w:tcPr>
          <w:p w14:paraId="32B3C74A" w14:textId="77777777" w:rsidR="00CF5792" w:rsidRDefault="00000000">
            <w:r>
              <w:rPr>
                <w:sz w:val="16"/>
              </w:rPr>
              <w:t>Prevent overlapping reservations for the same vehicle</w:t>
            </w:r>
          </w:p>
        </w:tc>
        <w:tc>
          <w:tcPr>
            <w:tcW w:w="2592" w:type="dxa"/>
          </w:tcPr>
          <w:p w14:paraId="35F12432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7F06627C" w14:textId="63712FA8" w:rsidR="00CF5792" w:rsidRDefault="00000000">
            <w:r>
              <w:rPr>
                <w:sz w:val="16"/>
              </w:rPr>
              <w:t>This prevents double</w:t>
            </w:r>
            <w:r w:rsidR="009326D1">
              <w:rPr>
                <w:sz w:val="16"/>
              </w:rPr>
              <w:t xml:space="preserve"> </w:t>
            </w:r>
            <w:r>
              <w:rPr>
                <w:sz w:val="16"/>
              </w:rPr>
              <w:t>booking a vehicle.</w:t>
            </w:r>
          </w:p>
        </w:tc>
      </w:tr>
      <w:tr w:rsidR="00CF5792" w14:paraId="2B0EE819" w14:textId="77777777" w:rsidTr="00620148">
        <w:trPr>
          <w:jc w:val="center"/>
        </w:trPr>
        <w:tc>
          <w:tcPr>
            <w:tcW w:w="2592" w:type="dxa"/>
          </w:tcPr>
          <w:p w14:paraId="346C8E9F" w14:textId="7AD802B0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14</w:t>
            </w:r>
          </w:p>
        </w:tc>
        <w:tc>
          <w:tcPr>
            <w:tcW w:w="2592" w:type="dxa"/>
          </w:tcPr>
          <w:p w14:paraId="43A835BD" w14:textId="77777777" w:rsidR="00CF5792" w:rsidRDefault="00000000">
            <w:r>
              <w:rPr>
                <w:sz w:val="16"/>
              </w:rPr>
              <w:t>Confirm or cancel a reservation</w:t>
            </w:r>
          </w:p>
        </w:tc>
        <w:tc>
          <w:tcPr>
            <w:tcW w:w="2592" w:type="dxa"/>
          </w:tcPr>
          <w:p w14:paraId="2722748B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6FDDCD03" w14:textId="77777777" w:rsidR="00CF5792" w:rsidRDefault="00000000">
            <w:r>
              <w:rPr>
                <w:sz w:val="16"/>
              </w:rPr>
              <w:t>Reservations can change before the rental begins.</w:t>
            </w:r>
          </w:p>
        </w:tc>
      </w:tr>
      <w:tr w:rsidR="00CF5792" w14:paraId="05EFFF0D" w14:textId="77777777" w:rsidTr="00620148">
        <w:trPr>
          <w:jc w:val="center"/>
        </w:trPr>
        <w:tc>
          <w:tcPr>
            <w:tcW w:w="2592" w:type="dxa"/>
          </w:tcPr>
          <w:p w14:paraId="75EAD23B" w14:textId="3B774B77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15</w:t>
            </w:r>
          </w:p>
        </w:tc>
        <w:tc>
          <w:tcPr>
            <w:tcW w:w="2592" w:type="dxa"/>
          </w:tcPr>
          <w:p w14:paraId="4C9028C1" w14:textId="77777777" w:rsidR="00CF5792" w:rsidRDefault="00000000">
            <w:r>
              <w:rPr>
                <w:sz w:val="16"/>
              </w:rPr>
              <w:t>Create a rental record</w:t>
            </w:r>
          </w:p>
        </w:tc>
        <w:tc>
          <w:tcPr>
            <w:tcW w:w="2592" w:type="dxa"/>
          </w:tcPr>
          <w:p w14:paraId="51784F9A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0F929878" w14:textId="77777777" w:rsidR="00CF5792" w:rsidRDefault="00000000">
            <w:r>
              <w:rPr>
                <w:sz w:val="16"/>
              </w:rPr>
              <w:t>A rental record documents the actual vehicle hire.</w:t>
            </w:r>
          </w:p>
        </w:tc>
      </w:tr>
      <w:tr w:rsidR="00CF5792" w14:paraId="2A35BABB" w14:textId="77777777" w:rsidTr="00620148">
        <w:trPr>
          <w:jc w:val="center"/>
        </w:trPr>
        <w:tc>
          <w:tcPr>
            <w:tcW w:w="2592" w:type="dxa"/>
          </w:tcPr>
          <w:p w14:paraId="631845D3" w14:textId="3C9F4A0C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16</w:t>
            </w:r>
          </w:p>
        </w:tc>
        <w:tc>
          <w:tcPr>
            <w:tcW w:w="2592" w:type="dxa"/>
          </w:tcPr>
          <w:p w14:paraId="353BA105" w14:textId="77777777" w:rsidR="00CF5792" w:rsidRDefault="00000000">
            <w:r>
              <w:rPr>
                <w:sz w:val="16"/>
              </w:rPr>
              <w:t>Record pickup, due, and actual return dates</w:t>
            </w:r>
          </w:p>
        </w:tc>
        <w:tc>
          <w:tcPr>
            <w:tcW w:w="2592" w:type="dxa"/>
          </w:tcPr>
          <w:p w14:paraId="4B9D0FD6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63756878" w14:textId="5416D34B" w:rsidR="00CF5792" w:rsidRDefault="00000000">
            <w:r>
              <w:rPr>
                <w:sz w:val="16"/>
              </w:rPr>
              <w:t>These dates support tracking and rental</w:t>
            </w:r>
            <w:r w:rsidR="009326D1">
              <w:rPr>
                <w:sz w:val="16"/>
              </w:rPr>
              <w:t xml:space="preserve"> </w:t>
            </w:r>
            <w:r>
              <w:rPr>
                <w:sz w:val="16"/>
              </w:rPr>
              <w:t>duration calculations.</w:t>
            </w:r>
          </w:p>
        </w:tc>
      </w:tr>
      <w:tr w:rsidR="00CF5792" w14:paraId="153E6930" w14:textId="77777777" w:rsidTr="00620148">
        <w:trPr>
          <w:jc w:val="center"/>
        </w:trPr>
        <w:tc>
          <w:tcPr>
            <w:tcW w:w="2592" w:type="dxa"/>
          </w:tcPr>
          <w:p w14:paraId="6A496A6D" w14:textId="02371B4D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17</w:t>
            </w:r>
          </w:p>
        </w:tc>
        <w:tc>
          <w:tcPr>
            <w:tcW w:w="2592" w:type="dxa"/>
          </w:tcPr>
          <w:p w14:paraId="1D84D747" w14:textId="77777777" w:rsidR="00CF5792" w:rsidRDefault="00000000">
            <w:r>
              <w:rPr>
                <w:sz w:val="16"/>
              </w:rPr>
              <w:t>Calculate the rental cost</w:t>
            </w:r>
          </w:p>
        </w:tc>
        <w:tc>
          <w:tcPr>
            <w:tcW w:w="2592" w:type="dxa"/>
          </w:tcPr>
          <w:p w14:paraId="0C43860E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157A7099" w14:textId="77777777" w:rsidR="00CF5792" w:rsidRDefault="00000000">
            <w:r>
              <w:rPr>
                <w:sz w:val="16"/>
              </w:rPr>
              <w:t>The system needs to calculate the amount due based on the agreed rate and duration.</w:t>
            </w:r>
          </w:p>
        </w:tc>
      </w:tr>
      <w:tr w:rsidR="00CF5792" w14:paraId="43662BC4" w14:textId="77777777" w:rsidTr="00620148">
        <w:trPr>
          <w:jc w:val="center"/>
        </w:trPr>
        <w:tc>
          <w:tcPr>
            <w:tcW w:w="2592" w:type="dxa"/>
          </w:tcPr>
          <w:p w14:paraId="1656147B" w14:textId="40E32A91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18</w:t>
            </w:r>
          </w:p>
        </w:tc>
        <w:tc>
          <w:tcPr>
            <w:tcW w:w="2592" w:type="dxa"/>
          </w:tcPr>
          <w:p w14:paraId="7F5C7571" w14:textId="77777777" w:rsidR="00CF5792" w:rsidRDefault="00000000">
            <w:r>
              <w:rPr>
                <w:sz w:val="16"/>
              </w:rPr>
              <w:t>Record payments against a rental</w:t>
            </w:r>
          </w:p>
        </w:tc>
        <w:tc>
          <w:tcPr>
            <w:tcW w:w="2592" w:type="dxa"/>
          </w:tcPr>
          <w:p w14:paraId="19126A30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728069C2" w14:textId="77777777" w:rsidR="00CF5792" w:rsidRDefault="00000000">
            <w:r>
              <w:rPr>
                <w:sz w:val="16"/>
              </w:rPr>
              <w:t>The company needs to track payments made for each rental.</w:t>
            </w:r>
          </w:p>
        </w:tc>
      </w:tr>
      <w:tr w:rsidR="00CF5792" w14:paraId="62A1BAF8" w14:textId="77777777" w:rsidTr="00620148">
        <w:trPr>
          <w:jc w:val="center"/>
        </w:trPr>
        <w:tc>
          <w:tcPr>
            <w:tcW w:w="2592" w:type="dxa"/>
          </w:tcPr>
          <w:p w14:paraId="41A9D472" w14:textId="18484925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19</w:t>
            </w:r>
          </w:p>
        </w:tc>
        <w:tc>
          <w:tcPr>
            <w:tcW w:w="2592" w:type="dxa"/>
          </w:tcPr>
          <w:p w14:paraId="2B47F5E1" w14:textId="77777777" w:rsidR="00CF5792" w:rsidRDefault="00000000">
            <w:r>
              <w:rPr>
                <w:sz w:val="16"/>
              </w:rPr>
              <w:t>Track payment amount, date, and status</w:t>
            </w:r>
          </w:p>
        </w:tc>
        <w:tc>
          <w:tcPr>
            <w:tcW w:w="2592" w:type="dxa"/>
          </w:tcPr>
          <w:p w14:paraId="02B071C3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46090215" w14:textId="77777777" w:rsidR="00CF5792" w:rsidRDefault="00000000">
            <w:r>
              <w:rPr>
                <w:sz w:val="16"/>
              </w:rPr>
              <w:t>These details help staff confirm payments and identify outstanding balances.</w:t>
            </w:r>
          </w:p>
        </w:tc>
      </w:tr>
      <w:tr w:rsidR="00CF5792" w14:paraId="13B84983" w14:textId="77777777" w:rsidTr="00620148">
        <w:trPr>
          <w:jc w:val="center"/>
        </w:trPr>
        <w:tc>
          <w:tcPr>
            <w:tcW w:w="2592" w:type="dxa"/>
          </w:tcPr>
          <w:p w14:paraId="718E96AE" w14:textId="0B6BA2E4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20</w:t>
            </w:r>
          </w:p>
        </w:tc>
        <w:tc>
          <w:tcPr>
            <w:tcW w:w="2592" w:type="dxa"/>
          </w:tcPr>
          <w:p w14:paraId="06378235" w14:textId="77777777" w:rsidR="00CF5792" w:rsidRDefault="00000000">
            <w:r>
              <w:rPr>
                <w:sz w:val="16"/>
              </w:rPr>
              <w:t>View a customer's reservation and rental history</w:t>
            </w:r>
          </w:p>
        </w:tc>
        <w:tc>
          <w:tcPr>
            <w:tcW w:w="2592" w:type="dxa"/>
          </w:tcPr>
          <w:p w14:paraId="1A8ADB6F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5C11034B" w14:textId="77777777" w:rsidR="00CF5792" w:rsidRDefault="00000000">
            <w:r>
              <w:rPr>
                <w:sz w:val="16"/>
              </w:rPr>
              <w:t>History helps staff answer questions and manage repeat customers.</w:t>
            </w:r>
          </w:p>
        </w:tc>
      </w:tr>
      <w:tr w:rsidR="00CF5792" w14:paraId="4BDE6F21" w14:textId="77777777" w:rsidTr="00620148">
        <w:trPr>
          <w:jc w:val="center"/>
        </w:trPr>
        <w:tc>
          <w:tcPr>
            <w:tcW w:w="2592" w:type="dxa"/>
          </w:tcPr>
          <w:p w14:paraId="1FE8E455" w14:textId="3E34C2BB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21</w:t>
            </w:r>
          </w:p>
        </w:tc>
        <w:tc>
          <w:tcPr>
            <w:tcW w:w="2592" w:type="dxa"/>
          </w:tcPr>
          <w:p w14:paraId="448C5E21" w14:textId="77777777" w:rsidR="00CF5792" w:rsidRDefault="00000000">
            <w:r>
              <w:rPr>
                <w:sz w:val="16"/>
              </w:rPr>
              <w:t>Record additional charges or discounts</w:t>
            </w:r>
          </w:p>
        </w:tc>
        <w:tc>
          <w:tcPr>
            <w:tcW w:w="2592" w:type="dxa"/>
          </w:tcPr>
          <w:p w14:paraId="5803FC3E" w14:textId="77777777" w:rsidR="00CF5792" w:rsidRDefault="00000000">
            <w:r>
              <w:rPr>
                <w:sz w:val="16"/>
              </w:rPr>
              <w:t>Could Have</w:t>
            </w:r>
          </w:p>
        </w:tc>
        <w:tc>
          <w:tcPr>
            <w:tcW w:w="2592" w:type="dxa"/>
          </w:tcPr>
          <w:p w14:paraId="2BF0B1B6" w14:textId="77777777" w:rsidR="00CF5792" w:rsidRDefault="00000000">
            <w:r>
              <w:rPr>
                <w:sz w:val="16"/>
              </w:rPr>
              <w:t>Extra charges or discounts may change the final rental total.</w:t>
            </w:r>
          </w:p>
        </w:tc>
      </w:tr>
      <w:tr w:rsidR="00CF5792" w14:paraId="6966541B" w14:textId="77777777" w:rsidTr="00620148">
        <w:trPr>
          <w:jc w:val="center"/>
        </w:trPr>
        <w:tc>
          <w:tcPr>
            <w:tcW w:w="2592" w:type="dxa"/>
          </w:tcPr>
          <w:p w14:paraId="2F5A20ED" w14:textId="10C429A0" w:rsidR="00CF5792" w:rsidRDefault="00000000">
            <w:r>
              <w:rPr>
                <w:sz w:val="16"/>
              </w:rPr>
              <w:t>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22</w:t>
            </w:r>
          </w:p>
        </w:tc>
        <w:tc>
          <w:tcPr>
            <w:tcW w:w="2592" w:type="dxa"/>
          </w:tcPr>
          <w:p w14:paraId="2FADF911" w14:textId="77777777" w:rsidR="00CF5792" w:rsidRDefault="00000000">
            <w:r>
              <w:rPr>
                <w:sz w:val="16"/>
              </w:rPr>
              <w:t>Generate a rental and payment summary</w:t>
            </w:r>
          </w:p>
        </w:tc>
        <w:tc>
          <w:tcPr>
            <w:tcW w:w="2592" w:type="dxa"/>
          </w:tcPr>
          <w:p w14:paraId="4038DA44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601A3B6B" w14:textId="77777777" w:rsidR="00CF5792" w:rsidRDefault="00000000">
            <w:r>
              <w:rPr>
                <w:sz w:val="16"/>
              </w:rPr>
              <w:t>Customers and staff need a clear summary of costs and payments.</w:t>
            </w:r>
          </w:p>
        </w:tc>
      </w:tr>
    </w:tbl>
    <w:p w14:paraId="15B580A7" w14:textId="77777777" w:rsidR="00CF5792" w:rsidRDefault="00CF5792"/>
    <w:p w14:paraId="6F154F45" w14:textId="77777777" w:rsidR="00CF5792" w:rsidRDefault="00000000">
      <w:pPr>
        <w:pStyle w:val="Heading1"/>
      </w:pPr>
      <w:r>
        <w:lastRenderedPageBreak/>
        <w:t>Non-Functional Requirements</w:t>
      </w:r>
    </w:p>
    <w:p w14:paraId="1F8F0AA5" w14:textId="1BBBB88C" w:rsidR="00CF5792" w:rsidRDefault="00000000">
      <w:r>
        <w:t>Non-functional requirements describe the quality and constraints of the database/system.</w:t>
      </w:r>
      <w:r w:rsidR="009326D1">
        <w:t xml:space="preserve"> In other words how </w:t>
      </w:r>
      <w:proofErr w:type="gramStart"/>
      <w:r w:rsidR="009326D1">
        <w:t>well</w:t>
      </w:r>
      <w:proofErr w:type="gramEnd"/>
      <w:r w:rsidR="009326D1">
        <w:t xml:space="preserve"> the database must work.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CF5792" w14:paraId="0A38716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D982A17" w14:textId="77777777" w:rsidR="00CF5792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592" w:type="dxa"/>
            <w:shd w:val="clear" w:color="auto" w:fill="D9EAF7"/>
          </w:tcPr>
          <w:p w14:paraId="61939F80" w14:textId="77777777" w:rsidR="00CF5792" w:rsidRDefault="00000000">
            <w:r>
              <w:rPr>
                <w:b/>
                <w:sz w:val="16"/>
              </w:rPr>
              <w:t>Requirement</w:t>
            </w:r>
          </w:p>
        </w:tc>
        <w:tc>
          <w:tcPr>
            <w:tcW w:w="2592" w:type="dxa"/>
            <w:shd w:val="clear" w:color="auto" w:fill="D9EAF7"/>
          </w:tcPr>
          <w:p w14:paraId="775AE7F5" w14:textId="77777777" w:rsidR="00CF5792" w:rsidRDefault="00000000">
            <w:r>
              <w:rPr>
                <w:b/>
                <w:sz w:val="16"/>
              </w:rPr>
              <w:t>MoSCoW Priority</w:t>
            </w:r>
          </w:p>
        </w:tc>
        <w:tc>
          <w:tcPr>
            <w:tcW w:w="2592" w:type="dxa"/>
            <w:shd w:val="clear" w:color="auto" w:fill="D9EAF7"/>
          </w:tcPr>
          <w:p w14:paraId="7581A8DF" w14:textId="77777777" w:rsidR="00CF5792" w:rsidRDefault="00000000">
            <w:r>
              <w:rPr>
                <w:b/>
                <w:sz w:val="16"/>
              </w:rPr>
              <w:t>Brief Justification</w:t>
            </w:r>
          </w:p>
        </w:tc>
      </w:tr>
      <w:tr w:rsidR="00CF5792" w14:paraId="4BA79489" w14:textId="77777777">
        <w:trPr>
          <w:jc w:val="center"/>
        </w:trPr>
        <w:tc>
          <w:tcPr>
            <w:tcW w:w="2592" w:type="dxa"/>
          </w:tcPr>
          <w:p w14:paraId="3263D9D5" w14:textId="1A6A3F43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1</w:t>
            </w:r>
          </w:p>
        </w:tc>
        <w:tc>
          <w:tcPr>
            <w:tcW w:w="2592" w:type="dxa"/>
          </w:tcPr>
          <w:p w14:paraId="3BA8908E" w14:textId="77777777" w:rsidR="00CF5792" w:rsidRDefault="00000000">
            <w:r>
              <w:rPr>
                <w:sz w:val="16"/>
              </w:rPr>
              <w:t>Security and access control</w:t>
            </w:r>
          </w:p>
        </w:tc>
        <w:tc>
          <w:tcPr>
            <w:tcW w:w="2592" w:type="dxa"/>
          </w:tcPr>
          <w:p w14:paraId="4CBE58B3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3D5D9EF3" w14:textId="77777777" w:rsidR="00CF5792" w:rsidRDefault="00000000">
            <w:r>
              <w:rPr>
                <w:sz w:val="16"/>
              </w:rPr>
              <w:t>Customer and driving-licence details must only be available to authorised users.</w:t>
            </w:r>
          </w:p>
        </w:tc>
      </w:tr>
      <w:tr w:rsidR="00CF5792" w14:paraId="42247F7C" w14:textId="77777777">
        <w:trPr>
          <w:jc w:val="center"/>
        </w:trPr>
        <w:tc>
          <w:tcPr>
            <w:tcW w:w="2592" w:type="dxa"/>
          </w:tcPr>
          <w:p w14:paraId="76FA37D0" w14:textId="7909BAE3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2</w:t>
            </w:r>
          </w:p>
        </w:tc>
        <w:tc>
          <w:tcPr>
            <w:tcW w:w="2592" w:type="dxa"/>
          </w:tcPr>
          <w:p w14:paraId="783C23EA" w14:textId="77777777" w:rsidR="00CF5792" w:rsidRDefault="00000000">
            <w:r>
              <w:rPr>
                <w:sz w:val="16"/>
              </w:rPr>
              <w:t>Data integrity</w:t>
            </w:r>
          </w:p>
        </w:tc>
        <w:tc>
          <w:tcPr>
            <w:tcW w:w="2592" w:type="dxa"/>
          </w:tcPr>
          <w:p w14:paraId="363AC3DD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0778D8DE" w14:textId="77777777" w:rsidR="00CF5792" w:rsidRDefault="00000000">
            <w:r>
              <w:rPr>
                <w:sz w:val="16"/>
              </w:rPr>
              <w:t>Valid keys and rules help prevent missing links, invalid dates, and inconsistent records.</w:t>
            </w:r>
          </w:p>
        </w:tc>
      </w:tr>
      <w:tr w:rsidR="00CF5792" w14:paraId="2B12D674" w14:textId="77777777">
        <w:trPr>
          <w:jc w:val="center"/>
        </w:trPr>
        <w:tc>
          <w:tcPr>
            <w:tcW w:w="2592" w:type="dxa"/>
          </w:tcPr>
          <w:p w14:paraId="0D3B92CA" w14:textId="05539699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3</w:t>
            </w:r>
          </w:p>
        </w:tc>
        <w:tc>
          <w:tcPr>
            <w:tcW w:w="2592" w:type="dxa"/>
          </w:tcPr>
          <w:p w14:paraId="417B0196" w14:textId="77777777" w:rsidR="00CF5792" w:rsidRDefault="00000000">
            <w:r>
              <w:rPr>
                <w:sz w:val="16"/>
              </w:rPr>
              <w:t>Performance</w:t>
            </w:r>
          </w:p>
        </w:tc>
        <w:tc>
          <w:tcPr>
            <w:tcW w:w="2592" w:type="dxa"/>
          </w:tcPr>
          <w:p w14:paraId="26F8A5CB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2BFD2F78" w14:textId="0FE5B9DC" w:rsidR="00CF5792" w:rsidRDefault="00000000">
            <w:r>
              <w:rPr>
                <w:sz w:val="16"/>
              </w:rPr>
              <w:t xml:space="preserve">Vehicle searches and </w:t>
            </w:r>
            <w:r w:rsidR="00203742">
              <w:rPr>
                <w:sz w:val="16"/>
              </w:rPr>
              <w:t>reserves</w:t>
            </w:r>
            <w:r>
              <w:rPr>
                <w:sz w:val="16"/>
              </w:rPr>
              <w:t xml:space="preserve"> lookups should return results quickly</w:t>
            </w:r>
            <w:r w:rsidR="00203742">
              <w:rPr>
                <w:sz w:val="16"/>
              </w:rPr>
              <w:t>.</w:t>
            </w:r>
          </w:p>
        </w:tc>
      </w:tr>
      <w:tr w:rsidR="00CF5792" w14:paraId="6B21EE38" w14:textId="77777777">
        <w:trPr>
          <w:jc w:val="center"/>
        </w:trPr>
        <w:tc>
          <w:tcPr>
            <w:tcW w:w="2592" w:type="dxa"/>
          </w:tcPr>
          <w:p w14:paraId="0CB9DB0A" w14:textId="72C50FEB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4</w:t>
            </w:r>
          </w:p>
        </w:tc>
        <w:tc>
          <w:tcPr>
            <w:tcW w:w="2592" w:type="dxa"/>
          </w:tcPr>
          <w:p w14:paraId="5114B944" w14:textId="77777777" w:rsidR="00CF5792" w:rsidRDefault="00000000">
            <w:r>
              <w:rPr>
                <w:sz w:val="16"/>
              </w:rPr>
              <w:t>Backup and recovery</w:t>
            </w:r>
          </w:p>
        </w:tc>
        <w:tc>
          <w:tcPr>
            <w:tcW w:w="2592" w:type="dxa"/>
          </w:tcPr>
          <w:p w14:paraId="23144D1B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5CDED1C2" w14:textId="77777777" w:rsidR="00CF5792" w:rsidRDefault="00000000">
            <w:r>
              <w:rPr>
                <w:sz w:val="16"/>
              </w:rPr>
              <w:t>Regular backups help recover records after a failure or accidental deletion.</w:t>
            </w:r>
          </w:p>
        </w:tc>
      </w:tr>
      <w:tr w:rsidR="00CF5792" w14:paraId="1816DC18" w14:textId="77777777">
        <w:trPr>
          <w:jc w:val="center"/>
        </w:trPr>
        <w:tc>
          <w:tcPr>
            <w:tcW w:w="2592" w:type="dxa"/>
          </w:tcPr>
          <w:p w14:paraId="0FBCC605" w14:textId="0D00AE40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5</w:t>
            </w:r>
          </w:p>
        </w:tc>
        <w:tc>
          <w:tcPr>
            <w:tcW w:w="2592" w:type="dxa"/>
          </w:tcPr>
          <w:p w14:paraId="5805620A" w14:textId="77777777" w:rsidR="00CF5792" w:rsidRDefault="00000000">
            <w:r>
              <w:rPr>
                <w:sz w:val="16"/>
              </w:rPr>
              <w:t>Privacy</w:t>
            </w:r>
          </w:p>
        </w:tc>
        <w:tc>
          <w:tcPr>
            <w:tcW w:w="2592" w:type="dxa"/>
          </w:tcPr>
          <w:p w14:paraId="618F0A9F" w14:textId="77777777" w:rsidR="00CF5792" w:rsidRDefault="00000000">
            <w:r>
              <w:rPr>
                <w:sz w:val="16"/>
              </w:rPr>
              <w:t>Must Have</w:t>
            </w:r>
          </w:p>
        </w:tc>
        <w:tc>
          <w:tcPr>
            <w:tcW w:w="2592" w:type="dxa"/>
          </w:tcPr>
          <w:p w14:paraId="479772AB" w14:textId="77777777" w:rsidR="00CF5792" w:rsidRDefault="00000000">
            <w:r>
              <w:rPr>
                <w:sz w:val="16"/>
              </w:rPr>
              <w:t>Personal information should be collected, accessed, and retained responsibly.</w:t>
            </w:r>
          </w:p>
        </w:tc>
      </w:tr>
      <w:tr w:rsidR="00CF5792" w14:paraId="2F383692" w14:textId="77777777">
        <w:trPr>
          <w:jc w:val="center"/>
        </w:trPr>
        <w:tc>
          <w:tcPr>
            <w:tcW w:w="2592" w:type="dxa"/>
          </w:tcPr>
          <w:p w14:paraId="4006539E" w14:textId="6E2974BC" w:rsidR="00CF5792" w:rsidRDefault="00000000">
            <w:r>
              <w:rPr>
                <w:sz w:val="16"/>
              </w:rPr>
              <w:t>NFR</w:t>
            </w:r>
            <w:r w:rsidR="00620148">
              <w:rPr>
                <w:sz w:val="16"/>
              </w:rPr>
              <w:t>/</w:t>
            </w:r>
            <w:r>
              <w:rPr>
                <w:sz w:val="16"/>
              </w:rPr>
              <w:t>6</w:t>
            </w:r>
          </w:p>
        </w:tc>
        <w:tc>
          <w:tcPr>
            <w:tcW w:w="2592" w:type="dxa"/>
          </w:tcPr>
          <w:p w14:paraId="4DC2B881" w14:textId="77777777" w:rsidR="00CF5792" w:rsidRDefault="00000000">
            <w:r>
              <w:rPr>
                <w:sz w:val="16"/>
              </w:rPr>
              <w:t>Auditability</w:t>
            </w:r>
          </w:p>
        </w:tc>
        <w:tc>
          <w:tcPr>
            <w:tcW w:w="2592" w:type="dxa"/>
          </w:tcPr>
          <w:p w14:paraId="422CFA1D" w14:textId="77777777" w:rsidR="00CF5792" w:rsidRDefault="00000000">
            <w:r>
              <w:rPr>
                <w:sz w:val="16"/>
              </w:rPr>
              <w:t>Should Have</w:t>
            </w:r>
          </w:p>
        </w:tc>
        <w:tc>
          <w:tcPr>
            <w:tcW w:w="2592" w:type="dxa"/>
          </w:tcPr>
          <w:p w14:paraId="52840ECA" w14:textId="58093362" w:rsidR="00CF5792" w:rsidRDefault="00000000">
            <w:r>
              <w:rPr>
                <w:sz w:val="16"/>
              </w:rPr>
              <w:t>Important reservation, rental, and payment changes should be traceable to a user.</w:t>
            </w:r>
          </w:p>
        </w:tc>
      </w:tr>
    </w:tbl>
    <w:p w14:paraId="1A925B0E" w14:textId="77777777" w:rsidR="00CF5792" w:rsidRDefault="00CF5792"/>
    <w:p w14:paraId="5D90D5E0" w14:textId="61AB6214" w:rsidR="00CF5792" w:rsidRDefault="00CF5792"/>
    <w:sectPr w:rsidR="00CF579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421213">
    <w:abstractNumId w:val="8"/>
  </w:num>
  <w:num w:numId="2" w16cid:durableId="1759062687">
    <w:abstractNumId w:val="6"/>
  </w:num>
  <w:num w:numId="3" w16cid:durableId="1592396202">
    <w:abstractNumId w:val="5"/>
  </w:num>
  <w:num w:numId="4" w16cid:durableId="1904367913">
    <w:abstractNumId w:val="4"/>
  </w:num>
  <w:num w:numId="5" w16cid:durableId="1809081162">
    <w:abstractNumId w:val="7"/>
  </w:num>
  <w:num w:numId="6" w16cid:durableId="2095203085">
    <w:abstractNumId w:val="3"/>
  </w:num>
  <w:num w:numId="7" w16cid:durableId="1102382499">
    <w:abstractNumId w:val="2"/>
  </w:num>
  <w:num w:numId="8" w16cid:durableId="320428531">
    <w:abstractNumId w:val="1"/>
  </w:num>
  <w:num w:numId="9" w16cid:durableId="15390506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742"/>
    <w:rsid w:val="0029639D"/>
    <w:rsid w:val="00326F90"/>
    <w:rsid w:val="00620148"/>
    <w:rsid w:val="006A11DA"/>
    <w:rsid w:val="009326D1"/>
    <w:rsid w:val="00AA1D8D"/>
    <w:rsid w:val="00B47730"/>
    <w:rsid w:val="00CB0664"/>
    <w:rsid w:val="00CF5792"/>
    <w:rsid w:val="00D3165C"/>
    <w:rsid w:val="00FA7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1CDD6"/>
  <w14:defaultImageDpi w14:val="300"/>
  <w15:docId w15:val="{9534C22D-3F5B-3B46-9B33-4BC10E44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Allam</cp:lastModifiedBy>
  <cp:revision>2</cp:revision>
  <dcterms:created xsi:type="dcterms:W3CDTF">2026-10-12T17:53:00Z</dcterms:created>
  <dcterms:modified xsi:type="dcterms:W3CDTF">2026-10-12T17:53:00Z</dcterms:modified>
  <cp:category/>
</cp:coreProperties>
</file>